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Codility Practice Questions, Python Solutions, and Mistakes</w:t>
      </w:r>
    </w:p>
    <w:p>
      <w:pPr>
        <w:jc w:val="center"/>
      </w:pPr>
      <w:r>
        <w:rPr>
          <w:i/>
          <w:sz w:val="20"/>
        </w:rPr>
        <w:t>Simple notes based on the two tasks discussed</w:t>
      </w:r>
    </w:p>
    <w:p>
      <w:pPr>
        <w:pStyle w:val="Heading1"/>
      </w:pPr>
      <w:r>
        <w:t>Question 1 - Smallest Bigger Number with the Same Digit Sum</w:t>
      </w:r>
    </w:p>
    <w:p>
      <w:pPr>
        <w:pStyle w:val="Heading2"/>
      </w:pPr>
      <w:r>
        <w:t>Question summary</w:t>
      </w:r>
    </w:p>
    <w:p>
      <w:r>
        <w:t>Write a function solution(N) that returns the smallest integer greater than N whose digit sum is equal to the digit sum of N. N is in the range 1 to 50,000. Focus on correctness rather than performance.</w:t>
      </w:r>
    </w:p>
    <w:p>
      <w:pPr>
        <w:pStyle w:val="Heading2"/>
      </w:pPr>
      <w:r>
        <w:t>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Input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Expected output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 = 28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37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 = 734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743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 = 1990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2089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 = 1000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10000</w:t>
            </w:r>
          </w:p>
        </w:tc>
      </w:tr>
    </w:tbl>
    <w:p/>
    <w:p>
      <w:pPr>
        <w:pStyle w:val="Heading2"/>
      </w:pPr>
      <w:r>
        <w:t>Correct Python solution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sz w:val="17"/>
              </w:rPr>
              <w:t>def get_total(n):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total =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for digit in str(n):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total += int(digit)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return total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def solution(N):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target = get_total(N)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num = N + 1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while True: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if get_total(num) == target: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return num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num += 1</w:t>
            </w:r>
          </w:p>
        </w:tc>
      </w:tr>
    </w:tbl>
    <w:p/>
    <w:p>
      <w:pPr>
        <w:pStyle w:val="Heading2"/>
      </w:pPr>
      <w:r>
        <w:t>My mistake</w:t>
      </w:r>
    </w:p>
    <w:p>
      <w:pPr>
        <w:pStyle w:val="ListBullet"/>
        <w:spacing w:after="60"/>
      </w:pPr>
      <w:r>
        <w:t>I used a fixed search limit: range(N + 1, 50001). This is unsafe because the answer can be greater than 50,000 even though N itself is at most 50,000.</w:t>
      </w:r>
    </w:p>
    <w:p>
      <w:pPr>
        <w:pStyle w:val="ListBullet"/>
        <w:spacing w:after="60"/>
      </w:pPr>
      <w:r>
        <w:t>I added return 0 as a fallback. This is unnecessary and can produce a wrong answer. The correct approach is to keep searching until a valid number is found.</w:t>
      </w:r>
    </w:p>
    <w:p>
      <w:pPr>
        <w:pStyle w:val="ListBullet"/>
        <w:spacing w:after="60"/>
      </w:pPr>
      <w:r>
        <w:t>A good example is N = 1000. The correct answer is 10000, which is much larger than N. This shows why the search should not be artificially capped at N or 50,000.</w:t>
      </w:r>
    </w:p>
    <w:p>
      <w:r>
        <w:br w:type="page"/>
      </w:r>
    </w:p>
    <w:p>
      <w:pPr>
        <w:pStyle w:val="Heading1"/>
      </w:pPr>
      <w:r>
        <w:t>Question 2 - Word Machine Stack Operations</w:t>
      </w:r>
    </w:p>
    <w:p>
      <w:pPr>
        <w:pStyle w:val="Heading2"/>
      </w:pPr>
      <w:r>
        <w:t>Question summary</w:t>
      </w:r>
    </w:p>
    <w:p>
      <w:r>
        <w:t>A word machine processes a string of space-separated operations using a stack of unsigned 20-bit integers. Integer tokens push a value onto the stack. POP removes the top value. DUP duplicates the top value. + pops the top two values, adds them, and pushes the result. - pops the top two values, subtracts the second popped value from the first popped value, and pushes the result. The function returns the top stack value after all operations, or -1 if an error occurs.</w:t>
      </w:r>
    </w:p>
    <w:p>
      <w:pPr>
        <w:pStyle w:val="Heading2"/>
      </w:pPr>
      <w:r>
        <w:t>Important rules</w:t>
      </w:r>
    </w:p>
    <w:p>
      <w:pPr>
        <w:pStyle w:val="ListBullet"/>
        <w:spacing w:after="60"/>
      </w:pPr>
      <w:r>
        <w:t>Valid numbers are from 0 to 2^20 - 1.</w:t>
      </w:r>
    </w:p>
    <w:p>
      <w:pPr>
        <w:pStyle w:val="ListBullet"/>
        <w:spacing w:after="60"/>
      </w:pPr>
      <w:r>
        <w:t>Addition overflow returns -1.</w:t>
      </w:r>
    </w:p>
    <w:p>
      <w:pPr>
        <w:pStyle w:val="ListBullet"/>
        <w:spacing w:after="60"/>
      </w:pPr>
      <w:r>
        <w:t>Subtraction underflow, meaning a negative result, returns -1.</w:t>
      </w:r>
    </w:p>
    <w:p>
      <w:pPr>
        <w:pStyle w:val="ListBullet"/>
        <w:spacing w:after="60"/>
      </w:pPr>
      <w:r>
        <w:t>POP, DUP, +, or - return -1 if the stack does not contain enough numbers.</w:t>
      </w:r>
    </w:p>
    <w:p>
      <w:pPr>
        <w:pStyle w:val="ListBullet"/>
        <w:spacing w:after="60"/>
      </w:pPr>
      <w:r>
        <w:t>If the stack is empty after processing all operations, return -1.</w:t>
      </w:r>
    </w:p>
    <w:p>
      <w:pPr>
        <w:pStyle w:val="Heading2"/>
      </w:pPr>
      <w:r>
        <w:t>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Input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Expected output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 = "4 5 6 - 7 +"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 = "13 DUP 4 POP 5 DUP + DUP + -"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 = "5 6 + -"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-1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 = "3 DUP 5 - -"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-1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 = "1048575 DUP +"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-1</w:t>
            </w:r>
          </w:p>
        </w:tc>
      </w:tr>
    </w:tbl>
    <w:p/>
    <w:p>
      <w:pPr>
        <w:pStyle w:val="Heading2"/>
      </w:pPr>
      <w:r>
        <w:t>Correct Python solution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sz w:val="17"/>
              </w:rPr>
              <w:t>MAX_VALUE = 2**20 - 1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def is_valid_int(s):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return s.isdigit()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def solution(S):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stack = []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for command in S.split():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if is_valid_int(command):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num = int(command)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if num &lt; 0 or num &gt; MAX_VALUE: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    return -1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stack.append(num)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elif command == "DUP":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if not stack: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    return -1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stack.append(stack[-1])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elif command == "POP":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if not stack: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    return -1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stack.pop()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elif command == "+":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if len(stack) &lt; 2: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    return -1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first = stack.pop()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second = stack.pop()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result = first + second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if result &gt; MAX_VALUE: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    return -1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stack.append(result)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elif command == "-":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if len(stack) &lt; 2: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    return -1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first = stack.pop()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second = stack.pop()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result = first - second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if result &lt; 0: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    return -1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    stack.append(result)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if not stack: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   return -1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return stack[-1]</w:t>
            </w:r>
          </w:p>
        </w:tc>
      </w:tr>
    </w:tbl>
    <w:p/>
    <w:p>
      <w:pPr>
        <w:pStyle w:val="Heading2"/>
      </w:pPr>
      <w:r>
        <w:t>My mistake</w:t>
      </w:r>
    </w:p>
    <w:p>
      <w:pPr>
        <w:pStyle w:val="ListBullet"/>
        <w:spacing w:after="60"/>
      </w:pPr>
      <w:r>
        <w:t>I forgot to check whether the stack was empty before running DUP. stack[-1] crashes if the stack is empty, but the task expects the function to return -1.</w:t>
      </w:r>
    </w:p>
    <w:p>
      <w:pPr>
        <w:pStyle w:val="ListBullet"/>
        <w:spacing w:after="60"/>
      </w:pPr>
      <w:r>
        <w:t>The fix is to add if not stack: return -1 before stack.append(stack[-1]).</w:t>
      </w:r>
    </w:p>
    <w:p>
      <w:pPr>
        <w:pStyle w:val="ListBullet"/>
        <w:spacing w:after="60"/>
      </w:pPr>
      <w:r>
        <w:t>The + and - logic was mostly correct. For subtraction, first = stack.pop() is the topmost number, so result = first - second is correct.</w:t>
      </w:r>
    </w:p>
    <w:p>
      <w:pPr>
        <w:pStyle w:val="ListBullet"/>
        <w:spacing w:after="60"/>
      </w:pPr>
      <w:r>
        <w:t>Using int() inside try/except can work, but for this problem s.isdigit() is simpler because valid number tokens are non-negative integers only.</w:t>
      </w:r>
    </w:p>
    <w:p>
      <w:pPr>
        <w:pStyle w:val="Heading2"/>
      </w:pPr>
      <w:r>
        <w:t>Key takeaway</w:t>
      </w:r>
    </w:p>
    <w:p>
      <w:pPr>
        <w:pStyle w:val="ListBullet"/>
        <w:spacing w:after="60"/>
      </w:pPr>
      <w:r>
        <w:t>For stack problems, always check stack size before accessing, duplicating, popping, adding, or subtracting.</w:t>
      </w:r>
    </w:p>
    <w:p>
      <w:pPr>
        <w:pStyle w:val="ListBullet"/>
        <w:spacing w:after="60"/>
      </w:pPr>
      <w:r>
        <w:t>For bounded integer-machine problems, always check overflow and underflow after arithmetic operations.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