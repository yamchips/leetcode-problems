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Minimum Arrow Rotations</w:t>
      </w:r>
    </w:p>
    <w:p>
      <w:pPr>
        <w:jc w:val="center"/>
      </w:pPr>
      <w:r>
        <w:rPr>
          <w:i/>
          <w:color w:val="595959"/>
          <w:sz w:val="22"/>
        </w:rPr>
        <w:t>Problem summary, visual explanation, and TypeScript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c>
          <w:tcPr>
            <w:tcW w:type="dxa" w:w="5083"/>
            <w:vAlign w:val="center"/>
            <w:shd w:fill="F4F7FA"/>
          </w:tcPr>
          <w:p>
            <w:r>
              <w:rPr>
                <w:b/>
                <w:color w:val="1F4E79"/>
              </w:rPr>
              <w:t>Input</w:t>
            </w:r>
          </w:p>
          <w:p>
            <w:r>
              <w:rPr>
                <w:b/>
                <w:color w:val="1F4E79"/>
              </w:rPr>
              <w:t>Goal</w:t>
            </w:r>
          </w:p>
          <w:p>
            <w:r>
              <w:rPr>
                <w:b/>
                <w:color w:val="1F4E79"/>
              </w:rPr>
              <w:t>One move</w:t>
            </w:r>
          </w:p>
          <w:p>
            <w:r>
              <w:rPr>
                <w:b/>
                <w:color w:val="1F4E79"/>
              </w:rPr>
              <w:t>Output</w:t>
            </w:r>
          </w:p>
        </w:tc>
        <w:tc>
          <w:tcPr>
            <w:tcW w:type="dxa" w:w="5083"/>
            <w:vAlign w:val="center"/>
            <w:shd w:fill="F4F7FA"/>
          </w:tcPr>
          <w:p>
            <w:r>
              <w:t>A string S made only of ^, &lt;, v, and &gt;.</w:t>
            </w:r>
          </w:p>
          <w:p>
            <w:r>
              <w:t>Rotate arrows until all arrows point in the same direction.</w:t>
            </w:r>
          </w:p>
          <w:p>
            <w:r>
              <w:t>Rotate one chosen arrow by one step: ^ -&gt; &lt; -&gt; v -&gt; &gt; -&gt; ^.</w:t>
            </w:r>
          </w:p>
          <w:p>
            <w:r>
              <w:t>Return the minimum total number of moves.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035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035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1. Each edge in the cycle costs one move.</w:t>
      </w:r>
    </w:p>
    <w:p>
      <w:pPr>
        <w:pStyle w:val="Heading1"/>
      </w:pPr>
      <w:r>
        <w:t>Key idea</w:t>
      </w:r>
    </w:p>
    <w:p>
      <w:r>
        <w:rPr>
          <w:b/>
        </w:rPr>
        <w:t xml:space="preserve">There are only four possible final directions. </w:t>
      </w:r>
      <w:r>
        <w:t>Try each one as the target, calculate how many forward rotations every arrow needs, and keep the smallest total.</w:t>
      </w:r>
    </w:p>
    <w:p>
      <w:r>
        <w:rPr>
          <w:b/>
        </w:rPr>
        <w:t xml:space="preserve">For a current position </w:t>
      </w:r>
      <w:r>
        <w:t>current</w:t>
      </w:r>
      <w:r>
        <w:t xml:space="preserve"> and target position </w:t>
      </w:r>
      <w:r>
        <w:rPr>
          <w:b/>
        </w:rPr>
        <w:t>target</w:t>
      </w:r>
      <w:r>
        <w:t>, the required moves are:</w:t>
      </w:r>
    </w:p>
    <w:p>
      <w:pPr>
        <w:pStyle w:val="Code"/>
        <w:jc w:val="center"/>
      </w:pPr>
      <w:r>
        <w:rPr>
          <w:b/>
          <w:color w:val="1F4E79"/>
          <w:sz w:val="24"/>
        </w:rPr>
        <w:t>(target - current + 4) % 4</w:t>
      </w:r>
    </w:p>
    <w:p>
      <w:r>
        <w:rPr>
          <w:b/>
        </w:rPr>
        <w:t xml:space="preserve">Why add 4 and use % 4? </w:t>
      </w:r>
      <w:r>
        <w:t>The direction indices wrap around. For example, &gt; is index 3 and ^ is index 0, but &gt; -&gt; ^ takes only one move: (0 - 3 + 4) % 4 = 1.</w:t>
      </w:r>
    </w:p>
    <w:p>
      <w:pPr>
        <w:pStyle w:val="Heading2"/>
      </w:pPr>
      <w:r>
        <w:t>Direction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^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&lt;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v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&gt;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41"/>
            <w:vAlign w:val="center"/>
          </w:tcPr>
          <w:p>
            <w:pPr>
              <w:jc w:val="center"/>
            </w:pPr>
            <w:r>
              <w:t>3</w:t>
            </w:r>
          </w:p>
        </w:tc>
      </w:tr>
    </w:tbl>
    <w:p>
      <w:pPr>
        <w:pStyle w:val="Heading1"/>
      </w:pPr>
      <w:r>
        <w:t>Worked example</w:t>
      </w:r>
    </w:p>
    <w:p>
      <w:r>
        <w:rPr>
          <w:b/>
        </w:rPr>
        <w:t xml:space="preserve">Input: </w:t>
      </w:r>
      <w:r>
        <w:t>S = "^vv&lt;"</w:t>
      </w:r>
      <w:r>
        <w:rPr>
          <w:b/>
        </w:rPr>
        <w:t xml:space="preserve">  |  Best target: </w:t>
      </w:r>
      <w:r>
        <w:t>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721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ed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How the algorithm works</w:t>
      </w:r>
    </w:p>
    <w:p>
      <w:pPr>
        <w:ind w:left="216"/>
      </w:pPr>
      <w:r>
        <w:rPr>
          <w:b/>
          <w:color w:val="1F4E79"/>
        </w:rPr>
        <w:t xml:space="preserve">1. Represent the cycle: </w:t>
      </w:r>
      <w:r>
        <w:t>Map ^, &lt;, v, and &gt; to indices 0, 1, 2, and 3.</w:t>
      </w:r>
    </w:p>
    <w:p>
      <w:pPr>
        <w:ind w:left="216"/>
      </w:pPr>
      <w:r>
        <w:rPr>
          <w:b/>
          <w:color w:val="1F4E79"/>
        </w:rPr>
        <w:t xml:space="preserve">2. Try each target: </w:t>
      </w:r>
      <w:r>
        <w:t>Calculate the total cost of making every arrow point to each of the four directions.</w:t>
      </w:r>
    </w:p>
    <w:p>
      <w:pPr>
        <w:ind w:left="216"/>
      </w:pPr>
      <w:r>
        <w:rPr>
          <w:b/>
          <w:color w:val="1F4E79"/>
        </w:rPr>
        <w:t xml:space="preserve">3. Use modular distance: </w:t>
      </w:r>
      <w:r>
        <w:t>The formula computes only forward rotations and correctly wraps from index 3 back to index 0.</w:t>
      </w:r>
    </w:p>
    <w:p>
      <w:pPr>
        <w:ind w:left="216"/>
      </w:pPr>
      <w:r>
        <w:rPr>
          <w:b/>
          <w:color w:val="1F4E79"/>
        </w:rPr>
        <w:t xml:space="preserve">4. Choose the minimum: </w:t>
      </w:r>
      <w:r>
        <w:t>Return the smallest total among the four candidates.</w:t>
      </w:r>
    </w:p>
    <w:p>
      <w:r>
        <w:br w:type="page"/>
      </w:r>
    </w:p>
    <w:p>
      <w:pPr>
        <w:pStyle w:val="Heading1"/>
      </w:pPr>
      <w:r>
        <w:t>TypeScript solution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7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Code"/>
            </w:pPr>
            <w:r/>
            <w:r>
              <w:rPr>
                <w:rFonts w:ascii="DejaVu Sans Mono" w:hAnsi="DejaVu Sans Mono"/>
                <w:sz w:val="18"/>
              </w:rPr>
              <w:t>function solution(S: string): number {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// One move follows this cycle: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// ^ -&gt; &lt; -&gt; v -&gt; &gt; -&gt; ^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const directions = ["^", "&lt;", "v", "&gt;"];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const position = new Map&lt;string, number&gt;();</w:t>
            </w:r>
            <w:r>
              <w:br/>
            </w:r>
            <w:r>
              <w:rPr>
                <w:rFonts w:ascii="DejaVu Sans Mono" w:hAnsi="DejaVu Sans Mono"/>
                <w:sz w:val="18"/>
              </w:rPr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directions.forEach((direction, index) =&gt; {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position.set(direction, index);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});</w:t>
            </w:r>
            <w:r>
              <w:br/>
            </w:r>
            <w:r>
              <w:rPr>
                <w:rFonts w:ascii="DejaVu Sans Mono" w:hAnsi="DejaVu Sans Mono"/>
                <w:sz w:val="18"/>
              </w:rPr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let minimumMoves = Infinity;</w:t>
            </w:r>
            <w:r>
              <w:br/>
            </w:r>
            <w:r>
              <w:rPr>
                <w:rFonts w:ascii="DejaVu Sans Mono" w:hAnsi="DejaVu Sans Mono"/>
                <w:sz w:val="18"/>
              </w:rPr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// Try all four possible final directions.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for (let target = 0; target &lt; directions.length; target++) {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let moves = 0;</w:t>
            </w:r>
            <w:r>
              <w:br/>
            </w:r>
            <w:r>
              <w:rPr>
                <w:rFonts w:ascii="DejaVu Sans Mono" w:hAnsi="DejaVu Sans Mono"/>
                <w:sz w:val="18"/>
              </w:rPr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for (const arrow of S) {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const current = position.get(arrow)!;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  moves += (target - current + 4) % 4;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}</w:t>
            </w:r>
            <w:r>
              <w:br/>
            </w:r>
            <w:r>
              <w:rPr>
                <w:rFonts w:ascii="DejaVu Sans Mono" w:hAnsi="DejaVu Sans Mono"/>
                <w:sz w:val="18"/>
              </w:rPr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  minimumMoves = Math.min(minimumMoves, moves);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}</w:t>
            </w:r>
            <w:r>
              <w:br/>
            </w:r>
            <w:r>
              <w:rPr>
                <w:rFonts w:ascii="DejaVu Sans Mono" w:hAnsi="DejaVu Sans Mono"/>
                <w:sz w:val="18"/>
              </w:rPr>
            </w:r>
            <w:r>
              <w:br/>
            </w:r>
            <w:r>
              <w:rPr>
                <w:rFonts w:ascii="DejaVu Sans Mono" w:hAnsi="DejaVu Sans Mono"/>
                <w:sz w:val="18"/>
              </w:rPr>
              <w:t xml:space="preserve">  return minimumMoves;</w:t>
            </w:r>
            <w:r>
              <w:br/>
            </w:r>
            <w:r>
              <w:rPr>
                <w:rFonts w:ascii="DejaVu Sans Mono" w:hAnsi="DejaVu Sans Mono"/>
                <w:sz w:val="18"/>
              </w:rPr>
              <w:t>}</w:t>
            </w:r>
            <w:r>
              <w:br/>
            </w:r>
          </w:p>
        </w:tc>
      </w:tr>
    </w:tbl>
    <w:p>
      <w:pPr>
        <w:pStyle w:val="Heading2"/>
      </w:pPr>
      <w:r>
        <w:t>Why Math.abs(target - current) is incorrect</w:t>
      </w:r>
    </w:p>
    <w:p>
      <w:r>
        <w:rPr>
          <w:b/>
        </w:rPr>
        <w:t xml:space="preserve">The allowed rotation is one-way, not two-way. </w:t>
      </w:r>
      <w:r>
        <w:t>Consider current = &gt; (index 3) and target = ^ (index 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89"/>
          </w:tcPr>
          <w:p>
            <w:r>
              <w:t>Correct modular formula</w:t>
            </w:r>
          </w:p>
        </w:tc>
        <w:tc>
          <w:tcPr>
            <w:tcW w:type="dxa" w:w="3389"/>
          </w:tcPr>
          <w:p>
            <w:r>
              <w:t>(0 - 3 + 4) % 4</w:t>
            </w:r>
          </w:p>
        </w:tc>
        <w:tc>
          <w:tcPr>
            <w:tcW w:type="dxa" w:w="3389"/>
          </w:tcPr>
          <w:p>
            <w:r>
              <w:t>1 move</w:t>
            </w:r>
          </w:p>
        </w:tc>
      </w:tr>
      <w:tr>
        <w:tc>
          <w:tcPr>
            <w:tcW w:type="dxa" w:w="3389"/>
          </w:tcPr>
          <w:p>
            <w:r>
              <w:t>Math.abs</w:t>
            </w:r>
          </w:p>
        </w:tc>
        <w:tc>
          <w:tcPr>
            <w:tcW w:type="dxa" w:w="3389"/>
          </w:tcPr>
          <w:p>
            <w:r>
              <w:t>Math.abs(0 - 3)</w:t>
            </w:r>
          </w:p>
        </w:tc>
        <w:tc>
          <w:tcPr>
            <w:tcW w:type="dxa" w:w="3389"/>
          </w:tcPr>
          <w:p>
            <w:r>
              <w:t>3 moves (wrong)</w:t>
            </w:r>
          </w:p>
        </w:tc>
      </w:tr>
    </w:tbl>
    <w:p>
      <w:pPr>
        <w:pStyle w:val="Heading2"/>
      </w:pPr>
      <w:r>
        <w:t>Complexity</w:t>
      </w:r>
    </w:p>
    <w:p>
      <w:r>
        <w:rPr>
          <w:b/>
        </w:rPr>
        <w:t xml:space="preserve">Time: </w:t>
      </w:r>
      <w:r>
        <w:t xml:space="preserve">O(4N), simplified to O(N), because the algorithm scans the string once for each of four targets. </w:t>
      </w:r>
      <w:r>
        <w:rPr>
          <w:b/>
        </w:rPr>
        <w:t xml:space="preserve">Space: </w:t>
      </w:r>
      <w:r>
        <w:t>O(1), because the direction map always contains only four entries.</w:t>
      </w:r>
    </w:p>
    <w:p>
      <w:pPr>
        <w:pStyle w:val="Heading2"/>
      </w:pPr>
      <w:r>
        <w:t>Quick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2F0D9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389"/>
            <w:shd w:fill="E2F0D9"/>
          </w:tcPr>
          <w:p>
            <w:r>
              <w:rPr>
                <w:b/>
              </w:rPr>
              <w:t>Best target</w:t>
            </w:r>
          </w:p>
        </w:tc>
        <w:tc>
          <w:tcPr>
            <w:tcW w:type="dxa" w:w="3389"/>
            <w:shd w:fill="E2F0D9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3389"/>
          </w:tcPr>
          <w:p>
            <w:r>
              <w:t>"^vv&lt;"</w:t>
            </w:r>
          </w:p>
        </w:tc>
        <w:tc>
          <w:tcPr>
            <w:tcW w:type="dxa" w:w="3389"/>
          </w:tcPr>
          <w:p>
            <w:r>
              <w:t>v</w:t>
            </w:r>
          </w:p>
        </w:tc>
        <w:tc>
          <w:tcPr>
            <w:tcW w:type="dxa" w:w="3389"/>
          </w:tcPr>
          <w:p>
            <w:r>
              <w:t>3</w:t>
            </w:r>
          </w:p>
        </w:tc>
      </w:tr>
      <w:tr>
        <w:tc>
          <w:tcPr>
            <w:tcW w:type="dxa" w:w="3389"/>
          </w:tcPr>
          <w:p>
            <w:r>
              <w:t>"vv&gt;&gt;vv"</w:t>
            </w:r>
          </w:p>
        </w:tc>
        <w:tc>
          <w:tcPr>
            <w:tcW w:type="dxa" w:w="3389"/>
          </w:tcPr>
          <w:p>
            <w:r>
              <w:t>&gt;</w:t>
            </w:r>
          </w:p>
        </w:tc>
        <w:tc>
          <w:tcPr>
            <w:tcW w:type="dxa" w:w="3389"/>
          </w:tcPr>
          <w:p>
            <w:r>
              <w:t>4</w:t>
            </w:r>
          </w:p>
        </w:tc>
      </w:tr>
      <w:tr>
        <w:tc>
          <w:tcPr>
            <w:tcW w:type="dxa" w:w="3389"/>
          </w:tcPr>
          <w:p>
            <w:r>
              <w:t>"&lt;&lt;&lt;"</w:t>
            </w:r>
          </w:p>
        </w:tc>
        <w:tc>
          <w:tcPr>
            <w:tcW w:type="dxa" w:w="3389"/>
          </w:tcPr>
          <w:p>
            <w:r>
              <w:t>&lt;</w:t>
            </w:r>
          </w:p>
        </w:tc>
        <w:tc>
          <w:tcPr>
            <w:tcW w:type="dxa" w:w="3389"/>
          </w:tcPr>
          <w:p>
            <w:r>
              <w:t>0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Minimum Arrow Rotations | TypeScript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